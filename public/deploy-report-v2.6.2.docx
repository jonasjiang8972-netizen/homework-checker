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YaHei" w:hAnsi="Microsoft YaHei" w:eastAsia="Microsoft YaHei"/>
          <w:b/>
          <w:color w:val="1A1A2E"/>
          <w:sz w:val="44"/>
        </w:rPr>
        <w:t>作业小帮手 v2.6.2 部署报告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8E95A2"/>
          <w:sz w:val="20"/>
        </w:rPr>
        <w:t>生成时间：2026-06-30 08:52:58</w:t>
      </w:r>
    </w:p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Microsoft YaHei" w:hAnsi="Microsoft YaHei" w:eastAsia="Microsoft YaHei"/>
          <w:b/>
          <w:sz w:val="32"/>
        </w:rPr>
        <w:t>一、部署概述</w:t>
      </w:r>
    </w:p>
    <w:p>
      <w:r>
        <w:rPr>
          <w:rFonts w:ascii="Microsoft YaHei" w:hAnsi="Microsoft YaHei" w:eastAsia="Microsoft YaHei"/>
          <w:b w:val="0"/>
          <w:sz w:val="22"/>
        </w:rPr>
        <w:t>本次部署为 homework-checker v2.6.2，修复了前端标题相关 API 的未授权访问漏洞，并将代码同步至 GitHub 及腾讯云服务器。</w:t>
      </w:r>
    </w:p>
    <w:p>
      <w:r>
        <w:rPr>
          <w:rFonts w:ascii="Microsoft YaHei" w:hAnsi="Microsoft YaHei" w:eastAsia="Microsoft YaHei"/>
          <w:b w:val="0"/>
          <w:sz w:val="22"/>
        </w:rPr>
        <w:t>目标服务器：1.116.253.201 (腾讯云 Ubuntu)</w:t>
      </w:r>
    </w:p>
    <w:p>
      <w:r>
        <w:rPr>
          <w:rFonts w:ascii="Microsoft YaHei" w:hAnsi="Microsoft YaHei" w:eastAsia="Microsoft YaHei"/>
          <w:b w:val="0"/>
          <w:sz w:val="22"/>
        </w:rPr>
        <w:t>部署方式：Docker (Node.js 20 Alpine + Nginx 反向代理)</w:t>
      </w:r>
    </w:p>
    <w:p>
      <w:r>
        <w:rPr>
          <w:rFonts w:ascii="Microsoft YaHei" w:hAnsi="Microsoft YaHei" w:eastAsia="Microsoft YaHei"/>
          <w:b w:val="0"/>
          <w:sz w:val="22"/>
        </w:rPr>
        <w:t>GitHub 远程仓库：git@github.com:jonasjiang8972-netizen/homework-checker.git</w:t>
      </w:r>
    </w:p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Microsoft YaHei" w:hAnsi="Microsoft YaHei" w:eastAsia="Microsoft YaHei"/>
          <w:b/>
          <w:sz w:val="32"/>
        </w:rPr>
        <w:t>二、v2.6.2 变更内容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文件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接口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变更说明</w:t>
            </w:r>
          </w:p>
        </w:tc>
      </w:tr>
      <w:tr>
        <w:tc>
          <w:tcPr>
            <w:tcW w:type="dxa" w:w="2880"/>
          </w:tcPr>
          <w:p>
            <w:r>
              <w:t>app/api/plans/route.ts</w:t>
            </w:r>
          </w:p>
        </w:tc>
        <w:tc>
          <w:tcPr>
            <w:tcW w:type="dxa" w:w="2880"/>
          </w:tcPr>
          <w:p>
            <w:r>
              <w:t>GET/PATCH</w:t>
            </w:r>
          </w:p>
        </w:tc>
        <w:tc>
          <w:tcPr>
            <w:tcW w:type="dxa" w:w="2880"/>
          </w:tcPr>
          <w:p>
            <w:r>
              <w:t>强制登录校验，未登录返回 401；移除无 userId 时返回全量数据的漏洞</w:t>
            </w:r>
          </w:p>
        </w:tc>
      </w:tr>
      <w:tr>
        <w:tc>
          <w:tcPr>
            <w:tcW w:type="dxa" w:w="2880"/>
          </w:tcPr>
          <w:p>
            <w:r>
              <w:t>app/api/questions/route.ts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强制登录校验，未登录返回 401</w:t>
            </w:r>
          </w:p>
        </w:tc>
      </w:tr>
      <w:tr>
        <w:tc>
          <w:tcPr>
            <w:tcW w:type="dxa" w:w="2880"/>
          </w:tcPr>
          <w:p>
            <w:r>
              <w:t>app/api/stats/route.ts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强制登录校验，未登录返回 401</w:t>
            </w:r>
          </w:p>
        </w:tc>
      </w:tr>
      <w:tr>
        <w:tc>
          <w:tcPr>
            <w:tcW w:type="dxa" w:w="2880"/>
          </w:tcPr>
          <w:p>
            <w:r>
              <w:t>app/api/quiz/route.ts</w:t>
            </w:r>
          </w:p>
        </w:tc>
        <w:tc>
          <w:tcPr>
            <w:tcW w:type="dxa" w:w="2880"/>
          </w:tcPr>
          <w:p>
            <w:r>
              <w:t>GET / POST(submit)</w:t>
            </w:r>
          </w:p>
        </w:tc>
        <w:tc>
          <w:tcPr>
            <w:tcW w:type="dxa" w:w="2880"/>
          </w:tcPr>
          <w:p>
            <w:r>
              <w:t>强制登录校验 + handleSubmit 增加 user_id 所有权校验（403）</w:t>
            </w:r>
          </w:p>
        </w:tc>
      </w:tr>
      <w:tr>
        <w:tc>
          <w:tcPr>
            <w:tcW w:type="dxa" w:w="2880"/>
          </w:tcPr>
          <w:p>
            <w:r>
              <w:t>package.json</w:t>
            </w:r>
          </w:p>
        </w:tc>
        <w:tc>
          <w:tcPr>
            <w:tcW w:type="dxa" w:w="2880"/>
          </w:tcPr>
          <w:p>
            <w:r>
              <w:t>版本号</w:t>
            </w:r>
          </w:p>
        </w:tc>
        <w:tc>
          <w:tcPr>
            <w:tcW w:type="dxa" w:w="2880"/>
          </w:tcPr>
          <w:p>
            <w:r>
              <w:t>2.6.0 → 2.6.2</w:t>
            </w:r>
          </w:p>
        </w:tc>
      </w:tr>
    </w:tbl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Microsoft YaHei" w:hAnsi="Microsoft YaHei" w:eastAsia="Microsoft YaHei"/>
          <w:b/>
          <w:sz w:val="32"/>
        </w:rPr>
        <w:t>三、部署执行步骤与结果</w:t>
      </w:r>
    </w:p>
    <w:p>
      <w:pPr>
        <w:pStyle w:val="Heading2"/>
      </w:pPr>
      <w:r>
        <w:rPr>
          <w:rFonts w:ascii="Microsoft YaHei" w:hAnsi="Microsoft YaHei" w:eastAsia="Microsoft YaHei"/>
          <w:b/>
          <w:sz w:val="28"/>
        </w:rPr>
        <w:t>步骤 1：推送到 GitHub</w:t>
      </w:r>
    </w:p>
    <w:p>
      <w:r>
        <w:rPr>
          <w:rFonts w:ascii="Microsoft YaHei" w:hAnsi="Microsoft YaHei" w:eastAsia="Microsoft YaHei"/>
          <w:b/>
          <w:color w:val="4F6EF7"/>
          <w:sz w:val="22"/>
        </w:rPr>
        <w:t>命令：</w:t>
      </w:r>
    </w:p>
    <w:p>
      <w:pPr>
        <w:shd w:val="clear" w:color="auto" w:fill="F5F5F5"/>
      </w:pPr>
      <w:r>
        <w:rPr>
          <w:rFonts w:ascii="Courier New" w:hAnsi="Courier New" w:eastAsia="Courier New"/>
          <w:sz w:val="18"/>
        </w:rPr>
        <w:t>git push origin main</w:t>
      </w:r>
    </w:p>
    <w:p>
      <w:r>
        <w:rPr>
          <w:rFonts w:ascii="Microsoft YaHei" w:hAnsi="Microsoft YaHei" w:eastAsia="Microsoft YaHei"/>
          <w:b/>
          <w:color w:val="4F6EF7"/>
          <w:sz w:val="22"/>
        </w:rPr>
        <w:t>命令：</w:t>
      </w:r>
    </w:p>
    <w:p>
      <w:pPr>
        <w:shd w:val="clear" w:color="auto" w:fill="F5F5F5"/>
      </w:pPr>
      <w:r>
        <w:rPr>
          <w:rFonts w:ascii="Courier New" w:hAnsi="Courier New" w:eastAsia="Courier New"/>
          <w:sz w:val="18"/>
        </w:rPr>
        <w:t>git push origin v2.6.2</w:t>
      </w:r>
    </w:p>
    <w:p>
      <w:r>
        <w:rPr>
          <w:rFonts w:ascii="Microsoft YaHei" w:hAnsi="Microsoft YaHei" w:eastAsia="Microsoft YaHei"/>
          <w:b w:val="0"/>
          <w:sz w:val="22"/>
        </w:rPr>
        <w:t>结果：main 分支 9316123..33b8b67 Fast-forward 推送成功，v2.6.2 标签已创建并推送。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8"/>
        </w:rPr>
        <w:t>步骤 2：SSH 连接到服务器</w:t>
      </w:r>
    </w:p>
    <w:p>
      <w:r>
        <w:rPr>
          <w:rFonts w:ascii="Microsoft YaHei" w:hAnsi="Microsoft YaHei" w:eastAsia="Microsoft YaHei"/>
          <w:b/>
          <w:color w:val="4F6EF7"/>
          <w:sz w:val="22"/>
        </w:rPr>
        <w:t>命令：</w:t>
      </w:r>
    </w:p>
    <w:p>
      <w:pPr>
        <w:shd w:val="clear" w:color="auto" w:fill="F5F5F5"/>
      </w:pPr>
      <w:r>
        <w:rPr>
          <w:rFonts w:ascii="Courier New" w:hAnsi="Courier New" w:eastAsia="Courier New"/>
          <w:sz w:val="18"/>
        </w:rPr>
        <w:t>ssh ubuntu@1.116.253.201</w:t>
      </w:r>
    </w:p>
    <w:p>
      <w:r>
        <w:rPr>
          <w:rFonts w:ascii="Microsoft YaHei" w:hAnsi="Microsoft YaHei" w:eastAsia="Microsoft YaHei"/>
          <w:b w:val="0"/>
          <w:sz w:val="22"/>
        </w:rPr>
        <w:t>结果：连接成功，进入 /home/ubuntu/homework-checker 目录。</w:t>
      </w:r>
    </w:p>
    <w:p>
      <w:r>
        <w:rPr>
          <w:rFonts w:ascii="Microsoft YaHei" w:hAnsi="Microsoft YaHei" w:eastAsia="Microsoft YaHei"/>
          <w:b w:val="0"/>
          <w:sz w:val="22"/>
        </w:rPr>
        <w:t>注意：服务器项目目录非 Git 仓库（前期通过 scp 同步），需手动复制文件。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8"/>
        </w:rPr>
        <w:t>步骤 3：同步变更文件到服务器</w:t>
      </w:r>
    </w:p>
    <w:p>
      <w:r>
        <w:rPr>
          <w:rFonts w:ascii="Microsoft YaHei" w:hAnsi="Microsoft YaHei" w:eastAsia="Microsoft YaHei"/>
          <w:b/>
          <w:color w:val="4F6EF7"/>
          <w:sz w:val="22"/>
        </w:rPr>
        <w:t>命令：</w:t>
      </w:r>
    </w:p>
    <w:p>
      <w:pPr>
        <w:shd w:val="clear" w:color="auto" w:fill="F5F5F5"/>
      </w:pPr>
      <w:r>
        <w:rPr>
          <w:rFonts w:ascii="Courier New" w:hAnsi="Courier New" w:eastAsia="Courier New"/>
          <w:sz w:val="18"/>
        </w:rPr>
        <w:t>scp app/api/plans/route.ts ubuntu@1.116.253.201:/home/ubuntu/homework-checker/app/api/plans/route.ts</w:t>
        <w:br/>
        <w:t>scp app/api/questions/route.ts ubuntu@1.116.253.201:/home/ubuntu/homework-checker/app/api/questions/route.ts</w:t>
        <w:br/>
        <w:t>scp app/api/quiz/route.ts ubuntu@1.116.253.201:/home/ubuntu/homework-checker/app/api/quiz/route.ts</w:t>
        <w:br/>
        <w:t>scp app/api/stats/route.ts ubuntu@1.116.253.201:/home/ubuntu/homework-checker/app/api/stats/route.ts</w:t>
        <w:br/>
        <w:t>scp package.json ubuntu@1.116.253.201:/home/ubuntu/homework-checker/package.json</w:t>
      </w:r>
    </w:p>
    <w:p>
      <w:r>
        <w:rPr>
          <w:rFonts w:ascii="Microsoft YaHei" w:hAnsi="Microsoft YaHei" w:eastAsia="Microsoft YaHei"/>
          <w:b w:val="0"/>
          <w:sz w:val="22"/>
        </w:rPr>
        <w:t>结果：5 个文件全部传输成功 (OK)。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8"/>
        </w:rPr>
        <w:t>步骤 4：清理残留垃圾文件</w:t>
      </w:r>
    </w:p>
    <w:p>
      <w:r>
        <w:rPr>
          <w:rFonts w:ascii="Microsoft YaHei" w:hAnsi="Microsoft YaHei" w:eastAsia="Microsoft YaHei"/>
          <w:b/>
          <w:color w:val="4F6EF7"/>
          <w:sz w:val="22"/>
        </w:rPr>
        <w:t>诊断与处理：</w:t>
      </w:r>
    </w:p>
    <w:p>
      <w:pPr>
        <w:shd w:val="clear" w:color="auto" w:fill="F5F5F5"/>
      </w:pPr>
      <w:r>
        <w:rPr>
          <w:rFonts w:ascii="Courier New" w:hAnsi="Courier New" w:eastAsia="Courier New"/>
          <w:sz w:val="18"/>
        </w:rPr>
        <w:t># 首次构建报错：</w:t>
        <w:br/>
        <w:t>./route.ts:1:29 - Cannot find module '../../../lib/supabase'</w:t>
        <w:br/>
        <w:br/>
        <w:t># 服务器根目录存在残留 route.ts / email.ts，删除后正常构建</w:t>
        <w:br/>
        <w:t>rm -f route.ts email.ts</w:t>
      </w:r>
    </w:p>
    <w:p>
      <w:r>
        <w:rPr>
          <w:rFonts w:ascii="Microsoft YaHei" w:hAnsi="Microsoft YaHei" w:eastAsia="Microsoft YaHei"/>
          <w:b w:val="0"/>
          <w:sz w:val="22"/>
        </w:rPr>
        <w:t>结果：根目录残留文件已清理，构建恢复。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8"/>
        </w:rPr>
        <w:t>步骤 5：Docker 构建</w:t>
      </w:r>
    </w:p>
    <w:p>
      <w:r>
        <w:rPr>
          <w:rFonts w:ascii="Microsoft YaHei" w:hAnsi="Microsoft YaHei" w:eastAsia="Microsoft YaHei"/>
          <w:b/>
          <w:color w:val="4F6EF7"/>
          <w:sz w:val="22"/>
        </w:rPr>
        <w:t>命令：</w:t>
      </w:r>
    </w:p>
    <w:p>
      <w:pPr>
        <w:shd w:val="clear" w:color="auto" w:fill="F5F5F5"/>
      </w:pPr>
      <w:r>
        <w:rPr>
          <w:rFonts w:ascii="Courier New" w:hAnsi="Courier New" w:eastAsia="Courier New"/>
          <w:sz w:val="18"/>
        </w:rPr>
        <w:t>sudo docker compose build</w:t>
      </w:r>
    </w:p>
    <w:p>
      <w:r>
        <w:rPr>
          <w:rFonts w:ascii="Microsoft YaHei" w:hAnsi="Microsoft YaHei" w:eastAsia="Microsoft YaHei"/>
          <w:b/>
          <w:color w:val="4F6EF7"/>
          <w:sz w:val="22"/>
        </w:rPr>
        <w:t>构建输出节选：</w:t>
      </w:r>
    </w:p>
    <w:p>
      <w:pPr>
        <w:shd w:val="clear" w:color="auto" w:fill="F5F5F5"/>
      </w:pPr>
      <w:r>
        <w:rPr>
          <w:rFonts w:ascii="Courier New" w:hAnsi="Courier New" w:eastAsia="Courier New"/>
          <w:sz w:val="18"/>
        </w:rPr>
        <w:t>#6 [internal] load build context</w:t>
        <w:br/>
        <w:t>#6 transferring context: 2.45MB done</w:t>
        <w:br/>
        <w:t>...</w:t>
        <w:br/>
        <w:t>#12 ✓ Compiled successfully in 4.0s</w:t>
        <w:br/>
        <w:t>#21 exporting to image</w:t>
        <w:br/>
        <w:t>#21 exporting layers 2.9s done</w:t>
        <w:br/>
        <w:t>...</w:t>
        <w:br/>
        <w:t xml:space="preserve"> Image homework-checker-app Built</w:t>
      </w:r>
    </w:p>
    <w:p>
      <w:r>
        <w:rPr>
          <w:rFonts w:ascii="Microsoft YaHei" w:hAnsi="Microsoft YaHei" w:eastAsia="Microsoft YaHei"/>
          <w:b w:val="0"/>
          <w:sz w:val="22"/>
        </w:rPr>
        <w:t>结果：构建成功，无错误。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8"/>
        </w:rPr>
        <w:t>步骤 6：启动容器</w:t>
      </w:r>
    </w:p>
    <w:p>
      <w:r>
        <w:rPr>
          <w:rFonts w:ascii="Microsoft YaHei" w:hAnsi="Microsoft YaHei" w:eastAsia="Microsoft YaHei"/>
          <w:b/>
          <w:color w:val="4F6EF7"/>
          <w:sz w:val="22"/>
        </w:rPr>
        <w:t>命令：</w:t>
      </w:r>
    </w:p>
    <w:p>
      <w:pPr>
        <w:shd w:val="clear" w:color="auto" w:fill="F5F5F5"/>
      </w:pPr>
      <w:r>
        <w:rPr>
          <w:rFonts w:ascii="Courier New" w:hAnsi="Courier New" w:eastAsia="Courier New"/>
          <w:sz w:val="18"/>
        </w:rPr>
        <w:t>sudo docker compose up -d</w:t>
      </w:r>
    </w:p>
    <w:p>
      <w:r>
        <w:rPr>
          <w:rFonts w:ascii="Microsoft YaHei" w:hAnsi="Microsoft YaHei" w:eastAsia="Microsoft YaHei"/>
          <w:b w:val="0"/>
          <w:sz w:val="22"/>
        </w:rPr>
        <w:t>结果：容器创建并启动成功。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8"/>
        </w:rPr>
        <w:t>步骤 7：健康检查</w:t>
      </w:r>
    </w:p>
    <w:p>
      <w:r>
        <w:rPr>
          <w:rFonts w:ascii="Microsoft YaHei" w:hAnsi="Microsoft YaHei" w:eastAsia="Microsoft YaHei"/>
          <w:b/>
          <w:color w:val="4F6EF7"/>
          <w:sz w:val="22"/>
        </w:rPr>
        <w:t>检测输出：</w:t>
      </w:r>
    </w:p>
    <w:p>
      <w:pPr>
        <w:shd w:val="clear" w:color="auto" w:fill="F5F5F5"/>
      </w:pPr>
      <w:r>
        <w:rPr>
          <w:rFonts w:ascii="Courier New" w:hAnsi="Courier New" w:eastAsia="Courier New"/>
          <w:sz w:val="18"/>
        </w:rPr>
        <w:t>Container homework-checker-app-1  Up 3 seconds (health: starting)</w:t>
        <w:br/>
        <w:t>...</w:t>
        <w:br/>
        <w:t>Container healthy</w:t>
        <w:br/>
        <w:t>healthy</w:t>
        <w:br/>
        <w:t>200</w:t>
      </w:r>
    </w:p>
    <w:p>
      <w:r>
        <w:rPr>
          <w:rFonts w:ascii="Microsoft YaHei" w:hAnsi="Microsoft YaHei" w:eastAsia="Microsoft YaHei"/>
          <w:b w:val="0"/>
          <w:sz w:val="22"/>
        </w:rPr>
        <w:t>结果：容器 health check 通过，HTTP 200 正常响应。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8"/>
        </w:rPr>
        <w:t>步骤 8：API 未授权访问防护验证</w:t>
      </w:r>
    </w:p>
    <w:p>
      <w:r>
        <w:rPr>
          <w:rFonts w:ascii="Microsoft YaHei" w:hAnsi="Microsoft YaHei" w:eastAsia="Microsoft YaHei"/>
          <w:b/>
          <w:color w:val="4F6EF7"/>
          <w:sz w:val="22"/>
        </w:rPr>
        <w:t>无 Cookie 请求测试：</w:t>
      </w:r>
    </w:p>
    <w:p>
      <w:pPr>
        <w:shd w:val="clear" w:color="auto" w:fill="F5F5F5"/>
      </w:pPr>
      <w:r>
        <w:rPr>
          <w:rFonts w:ascii="Courier New" w:hAnsi="Courier New" w:eastAsia="Courier New"/>
          <w:sz w:val="18"/>
        </w:rPr>
        <w:t>curl -s -w '\nHTTP %{http_code}' http://localhost:3000/api/plans</w:t>
        <w:br/>
        <w:t>{"error":"请先登录后再查看学习计划"}</w:t>
        <w:br/>
        <w:t>HTTP 401</w:t>
        <w:br/>
        <w:br/>
        <w:t>curl -s -w 'HTTP %{http_code}' http://localhost:3000/api/stats</w:t>
        <w:br/>
        <w:t>{"error":"请先登录后再查看学习统计"}HTTP 401</w:t>
        <w:br/>
        <w:br/>
        <w:t>curl -s -w 'HTTP %{http_code}' http://localhost:3000/api/questions</w:t>
        <w:br/>
        <w:t>{"error":"请先登录后再查看题目记录"}HTTP 401</w:t>
        <w:br/>
        <w:br/>
        <w:t>curl -s -w 'HTTP %{http_code}' http://localhost:3000/api/quiz</w:t>
        <w:br/>
        <w:t>{"error":"请先登录后再查看测验记录"}HTTP 401</w:t>
      </w:r>
    </w:p>
    <w:p>
      <w:r>
        <w:rPr>
          <w:rFonts w:ascii="Microsoft YaHei" w:hAnsi="Microsoft YaHei" w:eastAsia="Microsoft YaHei"/>
          <w:b w:val="0"/>
          <w:sz w:val="22"/>
        </w:rPr>
        <w:t>结果：所有目标 API 均正确返回 401 未授权错误，修复生效。</w:t>
      </w:r>
    </w:p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Microsoft YaHei" w:hAnsi="Microsoft YaHei" w:eastAsia="Microsoft YaHei"/>
          <w:b/>
          <w:sz w:val="32"/>
        </w:rPr>
        <w:t>四、部署总结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GitHub 推送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main + v2.6.2 tag 推送成功</w:t>
            </w:r>
          </w:p>
        </w:tc>
      </w:tr>
      <w:tr>
        <w:tc>
          <w:tcPr>
            <w:tcW w:type="dxa" w:w="2880"/>
          </w:tcPr>
          <w:p>
            <w:r>
              <w:t>文件同步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5 个文件 scp 到服务器</w:t>
            </w:r>
          </w:p>
        </w:tc>
      </w:tr>
      <w:tr>
        <w:tc>
          <w:tcPr>
            <w:tcW w:type="dxa" w:w="2880"/>
          </w:tcPr>
          <w:p>
            <w:r>
              <w:t>Docker 构建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Compiled successfully, image created</w:t>
            </w:r>
          </w:p>
        </w:tc>
      </w:tr>
      <w:tr>
        <w:tc>
          <w:tcPr>
            <w:tcW w:type="dxa" w:w="2880"/>
          </w:tcPr>
          <w:p>
            <w:r>
              <w:t>容器启动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健康检查通过，端口 3000 正常</w:t>
            </w:r>
          </w:p>
        </w:tc>
      </w:tr>
      <w:tr>
        <w:tc>
          <w:tcPr>
            <w:tcW w:type="dxa" w:w="2880"/>
          </w:tcPr>
          <w:p>
            <w:r>
              <w:t>API 防护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4 个目标接口 401 拦截验证通过</w:t>
            </w:r>
          </w:p>
        </w:tc>
      </w:tr>
      <w:tr>
        <w:tc>
          <w:tcPr>
            <w:tcW w:type="dxa" w:w="2880"/>
          </w:tcPr>
          <w:p>
            <w:r>
              <w:t>残留文件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route.ts / email.ts 已清理</w:t>
            </w:r>
          </w:p>
        </w:tc>
      </w:tr>
    </w:tbl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AAAAAA"/>
          <w:sz w:val="20"/>
        </w:rPr>
        <w:t>— 文档结束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