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i w:val="0"/>
          <w:color w:val="1A1A2E"/>
          <w:sz w:val="60"/>
        </w:rPr>
        <w:t>📚 作业小帮手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8E95A2"/>
          <w:sz w:val="32"/>
        </w:rPr>
        <w:t>Homework Checker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4F6EF7"/>
          <w:sz w:val="44"/>
        </w:rPr>
        <w:t>部署运维操作手册</w:t>
      </w:r>
    </w:p>
    <w:p/>
    <w:p/>
    <w:p/>
    <w:p>
      <w:pPr>
        <w:jc w:val="center"/>
      </w:pPr>
      <w:r>
        <w:rPr>
          <w:rFonts w:ascii="Microsoft YaHei" w:hAnsi="Microsoft YaHei" w:eastAsia="Microsoft YaHei"/>
          <w:b/>
          <w:i w:val="0"/>
          <w:color w:val="555555"/>
          <w:sz w:val="22"/>
        </w:rPr>
        <w:t>版本号：</w:t>
      </w:r>
      <w:r>
        <w:rPr>
          <w:rFonts w:ascii="Microsoft YaHei" w:hAnsi="Microsoft YaHei" w:eastAsia="Microsoft YaHei"/>
          <w:b w:val="0"/>
          <w:i w:val="0"/>
          <w:sz w:val="22"/>
        </w:rPr>
        <w:t>v2.6.2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555555"/>
          <w:sz w:val="22"/>
        </w:rPr>
        <w:t>部署日期：</w:t>
      </w:r>
      <w:r>
        <w:rPr>
          <w:rFonts w:ascii="Microsoft YaHei" w:hAnsi="Microsoft YaHei" w:eastAsia="Microsoft YaHei"/>
          <w:b w:val="0"/>
          <w:i w:val="0"/>
          <w:sz w:val="22"/>
        </w:rPr>
        <w:t>2026-06-30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555555"/>
          <w:sz w:val="22"/>
        </w:rPr>
        <w:t>目标服务器：</w:t>
      </w:r>
      <w:r>
        <w:rPr>
          <w:rFonts w:ascii="Microsoft YaHei" w:hAnsi="Microsoft YaHei" w:eastAsia="Microsoft YaHei"/>
          <w:b w:val="0"/>
          <w:i w:val="0"/>
          <w:sz w:val="22"/>
        </w:rPr>
        <w:t>1.116.253.201（腾讯云）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555555"/>
          <w:sz w:val="22"/>
        </w:rPr>
        <w:t>操作系统：</w:t>
      </w:r>
      <w:r>
        <w:rPr>
          <w:rFonts w:ascii="Microsoft YaHei" w:hAnsi="Microsoft YaHei" w:eastAsia="Microsoft YaHei"/>
          <w:b w:val="0"/>
          <w:i w:val="0"/>
          <w:sz w:val="22"/>
        </w:rPr>
        <w:t>Ubuntu 24.04 LTS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555555"/>
          <w:sz w:val="22"/>
        </w:rPr>
        <w:t>适用人员：</w:t>
      </w:r>
      <w:r>
        <w:rPr>
          <w:rFonts w:ascii="Microsoft YaHei" w:hAnsi="Microsoft YaHei" w:eastAsia="Microsoft YaHei"/>
          <w:b w:val="0"/>
          <w:i w:val="0"/>
          <w:sz w:val="22"/>
        </w:rPr>
        <w:t>初级运维 / 开发人员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目录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第一章  项目概述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第二章  环境准备（服务器初始化）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2.1  连接到腾讯云服务器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2.2  安装 Docker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2.3  安装 Nginx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2.4  配置防火墙（UFW）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2.5  配置时区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第三章  获取项目代码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3.1  从 GitHub 克隆代码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3.2  项目结构说明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第四章  配置环境变量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4.1  创建 .env.local 文件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4.2  环境变量说明表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第五章  Docker 构建与部署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5.1  Dockerfile 说明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5.2  docker-compose.yml 说明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5.3  构建 Docker 镜像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5.4  启动容器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5.5  验证容器运行状态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第六章  Nginx 反向代理配置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6.1  配置说明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6.2  验证与重载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第七章  应用更新流程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7.1  本地修改代码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7.2  推送到 GitHub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7.3  服务器拉取更新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7.4  重新构建与部署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第八章  日常运维命令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8.1  查看容器日志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8.2  重启容器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8.3  数据备份与恢复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8.4  常见问题排查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>附录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A.  环境变量速查表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B.  端口说明</w:t>
      </w:r>
    </w:p>
    <w:p>
      <w:pPr>
        <w:spacing w:after="40" w:before="0" w:lineRule="auto" w:line="324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C.  相关链接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第一章  项目概述</w:t>
      </w:r>
    </w:p>
    <w:p>
      <w:pPr>
        <w:spacing w:after="120" w:before="160" w:lineRule="auto" w:line="324"/>
      </w:pPr>
      <w:r>
        <w:rPr>
          <w:rFonts w:ascii="Microsoft YaHei" w:hAnsi="Microsoft YaHei" w:eastAsia="Microsoft YaHei"/>
          <w:b/>
          <w:i w:val="0"/>
          <w:sz w:val="24"/>
        </w:rPr>
        <w:t>1.1  什么是作业小帮手？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作业小帮手（Homework Checker）是一个基于 AI 大模型的作业批改 Web 应用。学生可以拍照上传作业，AI 自动批改并给出详细分析。项目使用 Next.js 框架构建，通过 Docker 容器化部署在腾讯云服务器上。</w:t>
      </w:r>
    </w:p>
    <w:p>
      <w:pPr>
        <w:spacing w:after="120" w:before="160" w:lineRule="auto" w:line="324"/>
      </w:pPr>
      <w:r>
        <w:rPr>
          <w:rFonts w:ascii="Microsoft YaHei" w:hAnsi="Microsoft YaHei" w:eastAsia="Microsoft YaHei"/>
          <w:b/>
          <w:i w:val="0"/>
          <w:sz w:val="24"/>
        </w:rPr>
        <w:t>1.2  技术架构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组件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技术选型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前端框架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Next.js 16 (React 19)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服务端渲染 + 客户端交互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AI 接口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SiliconFlow (OpenAI 兼容)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视觉模型 Qwen3-VL-32B 批改作业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数据库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SQLite (sql.js)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本地文件数据库，无需外部服务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认证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NextAuth v4 (JWT)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邮箱验证码登录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容器化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Docker + docker-compose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多阶段构建，Alpine 镜像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反向代理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Nginx 1.24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HTTP/HTTPS 代理到 Node.js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服务器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Ubuntu 24.04 LTS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腾讯云轻量云服务器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邮件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Resend API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发送登录验证码</w:t>
            </w:r>
          </w:p>
        </w:tc>
      </w:tr>
    </w:tbl>
    <w:p>
      <w:pPr>
        <w:spacing w:after="120" w:before="160" w:lineRule="auto" w:line="324"/>
      </w:pPr>
      <w:r>
        <w:rPr>
          <w:rFonts w:ascii="Microsoft YaHei" w:hAnsi="Microsoft YaHei" w:eastAsia="Microsoft YaHei"/>
          <w:b/>
          <w:i w:val="0"/>
          <w:sz w:val="24"/>
        </w:rPr>
        <w:t>1.3  部署架构图（文字描述）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用户浏览器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│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▼  HTTP/HTTPS (80/443)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┌───────────┐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│   Nginx   │  ← 反向代理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│ (80→443)  │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└─────┬─────┘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│  proxy_pass http://127.0.0.1:3000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┌─────▼─────┐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│  Docker   │  ← Node.js 20 Alpine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│ Container │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│ :3000     │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└─────┬─────┘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│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┌─────▼─────┐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│  SQLite   │  ← data/homework.db（持久化）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└───────────┘</w:t>
      </w:r>
    </w:p>
    <w:p>
      <w:pPr>
        <w:spacing w:before="80" w:after="80"/>
        <w:shd w:fill="EAF8F0" w:val="clear"/>
      </w:pPr>
      <w:r>
        <w:rPr>
          <w:rFonts w:ascii="Microsoft YaHei" w:hAnsi="Microsoft YaHei" w:eastAsia="Microsoft YaHei"/>
          <w:b w:val="0"/>
          <w:i/>
          <w:color w:val="27AE60"/>
          <w:sz w:val="20"/>
        </w:rPr>
        <w:t xml:space="preserve">  💡 关键设计：数据通过 Docker volume 持久化到宿主机 data/ 目录，容器重启或重建不会丢失数据。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第二章  环境准备（服务器初始化）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本章适用于全新腾讯云服务器的初始化配置。如果服务器已部署好应用，可直接跳至第七章查看更新流程。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2.1  连接到腾讯云服务器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腾讯云服务器购买后，您会获得一个公网 IP 和初始密码。使用 SSH 工具连接：</w:t>
      </w:r>
    </w:p>
    <w:p>
      <w:pPr>
        <w:spacing w:after="120" w:before="120" w:lineRule="auto" w:line="324"/>
      </w:pPr>
      <w:r>
        <w:rPr>
          <w:rFonts w:ascii="Microsoft YaHei" w:hAnsi="Microsoft YaHei" w:eastAsia="Microsoft YaHei"/>
          <w:b/>
          <w:i w:val="0"/>
          <w:sz w:val="22"/>
        </w:rPr>
        <w:t>Windows 用户：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① 下载安装 PowerShell 或 Putty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② 打开 PowerShell，输入以下命令：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4F6EF7"/>
          <w:sz w:val="20"/>
        </w:rPr>
        <w:t>命令：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ssh ubuntu@1.116.253.201</w:t>
      </w:r>
    </w:p>
    <w:p>
      <w:pPr>
        <w:spacing w:before="80" w:after="80"/>
        <w:shd w:fill="F0F4FF" w:val="clear"/>
      </w:pPr>
      <w:r>
        <w:rPr>
          <w:rFonts w:ascii="Microsoft YaHei" w:hAnsi="Microsoft YaHei" w:eastAsia="Microsoft YaHei"/>
          <w:b w:val="0"/>
          <w:i/>
          <w:color w:val="4F6EF7"/>
          <w:sz w:val="20"/>
        </w:rPr>
        <w:t xml:space="preserve">  首次连接会提示确认指纹，输入 yes 后回车即可。</w:t>
      </w:r>
    </w:p>
    <w:p>
      <w:pPr>
        <w:spacing w:before="80" w:after="80"/>
        <w:shd w:fill="FFF8E8" w:val="clear"/>
      </w:pPr>
      <w:r>
        <w:rPr>
          <w:rFonts w:ascii="Microsoft YaHei" w:hAnsi="Microsoft YaHei" w:eastAsia="Microsoft YaHei"/>
          <w:b w:val="0"/>
          <w:i/>
          <w:color w:val="E67E22"/>
          <w:sz w:val="20"/>
        </w:rPr>
        <w:t xml:space="preserve">  如果提示密码错误，请在腾讯云控制台 → 重置密码，重启服务器后重试。</w:t>
      </w:r>
    </w:p>
    <w:p>
      <w:pPr>
        <w:spacing w:after="120" w:before="120" w:lineRule="auto" w:line="324"/>
      </w:pPr>
      <w:r>
        <w:rPr>
          <w:rFonts w:ascii="Microsoft YaHei" w:hAnsi="Microsoft YaHei" w:eastAsia="Microsoft YaHei"/>
          <w:b/>
          <w:i w:val="0"/>
          <w:sz w:val="22"/>
        </w:rPr>
        <w:t>macOS / Linux 用户：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打开「终端」（Terminal），直接输入：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4F6EF7"/>
          <w:sz w:val="20"/>
        </w:rPr>
        <w:t>命令：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ssh ubuntu@1.116.253.201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2.2  安装 Docker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登录服务器后，执行以下命令安装 Docker：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4F6EF7"/>
          <w:sz w:val="20"/>
        </w:rPr>
        <w:t>执行以下全部命令：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更新系统包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sudo apt update &amp;&amp; sudo apt upgrade -y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安装 Docker 依赖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sudo apt install -y ca-certificates curl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添加 Docker 官方 GPG 密钥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sudo install -m 0755 -d /etc/apt/keyrings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sudo curl -fsSL https://download.docker.com/linux/ubuntu/gpg -o /etc/apt/keyrings/docker.asc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sudo chmod a+r /etc/apt/keyrings/docker.asc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添加 Docker 仓库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echo "deb [arch=$(dpkg --print-architecture) signed-by=/etc/apt/keyrings/docker.asc] https://download.docker.com/linux/ubuntu $(. /etc/os-release &amp;&amp; echo "$VERSION_CODENAME") stable" | sudo tee /etc/apt/sources.list.d/docker.list &gt; /dev/null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安装 Docker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sudo apt update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sudo apt install -y docker-ce docker-ce-cli containerd.io docker-buildx-plugin docker-compose-plugin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验证安装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sudo docker --version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sudo docker compose version</w:t>
      </w:r>
    </w:p>
    <w:p>
      <w:pPr>
        <w:spacing w:before="80" w:after="80"/>
        <w:shd w:fill="EAF8F0" w:val="clear"/>
      </w:pPr>
      <w:r>
        <w:rPr>
          <w:rFonts w:ascii="Microsoft YaHei" w:hAnsi="Microsoft YaHei" w:eastAsia="Microsoft YaHei"/>
          <w:b w:val="0"/>
          <w:i/>
          <w:color w:val="27AE60"/>
          <w:sz w:val="20"/>
        </w:rPr>
        <w:t xml:space="preserve">  安装成功会显示类似 "Docker version 29.6.1" 和 "Docker Compose version v5.2.0" 的版本信息。</w:t>
      </w:r>
    </w:p>
    <w:p>
      <w:pPr>
        <w:spacing w:after="120" w:before="120" w:lineRule="auto" w:line="324"/>
      </w:pPr>
      <w:r>
        <w:rPr>
          <w:rFonts w:ascii="Microsoft YaHei" w:hAnsi="Microsoft YaHei" w:eastAsia="Microsoft YaHei"/>
          <w:b/>
          <w:i w:val="0"/>
          <w:sz w:val="22"/>
        </w:rPr>
        <w:t>将当前用户加入 docker 组（免 sudo 执行 docker）：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sudo usermod -aG docker $USER</w:t>
      </w:r>
    </w:p>
    <w:p>
      <w:pPr>
        <w:spacing w:before="80" w:after="80"/>
        <w:shd w:fill="FFF8E8" w:val="clear"/>
      </w:pPr>
      <w:r>
        <w:rPr>
          <w:rFonts w:ascii="Microsoft YaHei" w:hAnsi="Microsoft YaHei" w:eastAsia="Microsoft YaHei"/>
          <w:b w:val="0"/>
          <w:i/>
          <w:color w:val="E67E22"/>
          <w:sz w:val="20"/>
        </w:rPr>
        <w:t xml:space="preserve">  执行后需要退出 SSH 重新登录才能生效。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2.3  安装 Nginx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4F6EF7"/>
          <w:sz w:val="20"/>
        </w:rPr>
        <w:t>命令：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安装 Nginx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sudo apt install -y nginx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验证安装（显示 active (running) 表示运行中）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sudo systemctl status nginx --no-pager | head -3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2.4  配置防火墙（UFW）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Ubuntu 默认使用 UFW 管理防火墙。只开放必要的端口：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4F6EF7"/>
          <w:sz w:val="20"/>
        </w:rPr>
        <w:t>命令：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启用防火墙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sudo ufw allow 22/tcp      # SSH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sudo ufw allow 80/tcp      # HTTP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sudo ufw allow 443/tcp     # HTTPS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sudo ufw enable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查看状态（确认规则生效）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sudo ufw status</w:t>
      </w:r>
    </w:p>
    <w:p>
      <w:pPr>
        <w:spacing w:before="80" w:after="80"/>
        <w:shd w:fill="FFF0F0" w:val="clear"/>
      </w:pPr>
      <w:r>
        <w:rPr>
          <w:rFonts w:ascii="Microsoft YaHei" w:hAnsi="Microsoft YaHei" w:eastAsia="Microsoft YaHei"/>
          <w:b w:val="0"/>
          <w:i/>
          <w:color w:val="D63031"/>
          <w:sz w:val="20"/>
        </w:rPr>
        <w:t xml:space="preserve">  ⚠️ 务必先放行 22 端口再启用防火墙，否则 SSH 连接会断开！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2.5  配置时区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将服务器时区设为北京时间（上海）：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4F6EF7"/>
          <w:sz w:val="20"/>
        </w:rPr>
        <w:t>命令：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sudo timedatectl set-timezone Asia/Shanghai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timedatectl | grep "Time zone"</w:t>
      </w:r>
    </w:p>
    <w:p>
      <w:pPr>
        <w:spacing w:before="80" w:after="80"/>
        <w:shd w:fill="F0F4FF" w:val="clear"/>
      </w:pPr>
      <w:r>
        <w:rPr>
          <w:rFonts w:ascii="Microsoft YaHei" w:hAnsi="Microsoft YaHei" w:eastAsia="Microsoft YaHei"/>
          <w:b w:val="0"/>
          <w:i/>
          <w:color w:val="4F6EF7"/>
          <w:sz w:val="20"/>
        </w:rPr>
        <w:t xml:space="preserve">  应显示 "Asia/Shanghai (CST, +0800)"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第三章  获取项目代码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3.1  从 GitHub 克隆代码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在服务器上创建项目目录并克隆代码：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4F6EF7"/>
          <w:sz w:val="20"/>
        </w:rPr>
        <w:t>命令：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创建项目目录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mkdir -p /home/ubuntu/homework-checker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cd /home/ubuntu/homework-checker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克隆项目代码（需要先配置 SSH Key 到 GitHub，见下方说明）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git clone git@github.com:jonasjiang8972-netizen/homework-checker.git .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或者使用 HTTPS 方式（无需 SSH Key，但每次推送需要输入密码）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git clone https://github.com/jonasjiang8972-netizen/homework-checker.git .</w:t>
      </w:r>
    </w:p>
    <w:p>
      <w:pPr>
        <w:spacing w:after="120" w:before="160" w:lineRule="auto" w:line="324"/>
      </w:pPr>
      <w:r>
        <w:rPr>
          <w:rFonts w:ascii="Microsoft YaHei" w:hAnsi="Microsoft YaHei" w:eastAsia="Microsoft YaHei"/>
          <w:b/>
          <w:i w:val="0"/>
          <w:sz w:val="22"/>
        </w:rPr>
        <w:t>📌  配置 GitHub SSH Key（推荐）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如果使用 SSH 方式克隆，需要先配置 SSH 密钥：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4F6EF7"/>
          <w:sz w:val="20"/>
        </w:rPr>
        <w:t>步骤：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生成 SSH Key（一路回车即可）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ssh-keygen -t ed25519 -C "ubuntu@homework-checker"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查看公钥内容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cat ~/.ssh/id_ed25519.pub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复制输出的公钥内容，登录 GitHub → Settings → SSH and GPG keys → New SSH key，粘贴保存。然后重试 git clone。</w:t>
      </w:r>
    </w:p>
    <w:p>
      <w:pPr>
        <w:spacing w:after="120" w:before="120" w:lineRule="auto" w:line="324"/>
      </w:pPr>
      <w:r>
        <w:rPr>
          <w:rFonts w:ascii="Microsoft YaHei" w:hAnsi="Microsoft YaHei" w:eastAsia="Microsoft YaHei"/>
          <w:b/>
          <w:i w:val="0"/>
          <w:sz w:val="22"/>
        </w:rPr>
        <w:t>查看远程仓库是否正确：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4F6EF7"/>
          <w:sz w:val="20"/>
        </w:rPr>
        <w:t>命令：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git remote -v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应显示类似：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origin  git@github.com:jonasjiang8972-netizen/homework-checker.git (fetch)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origin  git@github.com:jonasjiang8972-netizen/homework-checker.git (push)</w:t>
      </w:r>
    </w:p>
    <w:p>
      <w:pPr>
        <w:spacing w:before="80" w:after="80"/>
        <w:shd w:fill="FFF8E8" w:val="clear"/>
      </w:pPr>
      <w:r>
        <w:rPr>
          <w:rFonts w:ascii="Microsoft YaHei" w:hAnsi="Microsoft YaHei" w:eastAsia="Microsoft YaHei"/>
          <w:b w:val="0"/>
          <w:i/>
          <w:color w:val="E67E22"/>
          <w:sz w:val="20"/>
        </w:rPr>
        <w:t xml:space="preserve">  如果 HTTPS 克隆遇到问题，可以运行 git remote set-url origin git@github.com:jonasjiang8972-netizen/homework-checker.git 切换为 SSH 方式。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3.2  项目结构说明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克隆完成后，项目目录结构如下：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homework-checker/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├── app/                  # Next.js 页面和 API 路由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│   ├── api/              # 后端 API 接口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│   ├── components/       # 公共组件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│   ├── history/          # 错题历史页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│   ├── plans/            # 学习计划页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│   ├── dashboard/        # 学习统计页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│   ├── quiz/             # 测验页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│   └── settings/         # 登录和设置页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├── lib/                  # 公共库（数据库、认证、AI）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├── public/               # 静态文件（图片上传等）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├── data/                 # SQLite 数据库文件（持久化）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├── docs/                 # 技术文档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├── docker-compose.yml    # Docker 编排配置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├── Dockerfile            # Docker 构建文件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├── package.json          # Node.js 项目配置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├── .env.local            # 环境变量（需手动创建）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└── setup.sh              # 一键安装脚本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第四章  配置环境变量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4.1  创建 .env.local 文件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在项目根目录创建 .env.local 文件，填入实际配置值：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4F6EF7"/>
          <w:sz w:val="20"/>
        </w:rPr>
        <w:t>命令：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cd /home/ubuntu/homework-checker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nano .env.local</w:t>
      </w:r>
    </w:p>
    <w:p>
      <w:pPr>
        <w:spacing w:after="120" w:before="12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复制以下内容到文件中，替换其中的实际值：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ANTHROPIC_API_KEY=你的SiliconFlow API密钥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ANTHROPIC_BASE_URL=https://api.siliconflow.cn/v1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ANTHROPIC_MODEL=Qwen/Qwen3-VL-32B-Instruct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NEXT_PUBLIC_SUPABASE_URL=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NEXT_PUBLIC_SUPABASE_ANON_KEY=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SUPABASE_SERVICE_ROLE_KEY=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NEXTAUTH_SECRET=生成一个随机字符串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NEXTAUTH_URL=http://1.116.253.201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RESEND_API_KEY=你的Resend API密钥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SMTP_HOST=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SMTP_PORT=465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SMTP_USER=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SMTP_PASS=</w:t>
      </w:r>
    </w:p>
    <w:p>
      <w:pPr>
        <w:spacing w:after="120" w:before="120" w:lineRule="auto" w:line="324"/>
      </w:pPr>
      <w:r>
        <w:rPr>
          <w:rFonts w:ascii="Microsoft YaHei" w:hAnsi="Microsoft YaHei" w:eastAsia="Microsoft YaHei"/>
          <w:b/>
          <w:i w:val="0"/>
          <w:sz w:val="22"/>
        </w:rPr>
        <w:t>注意：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• ANTHROPIC_API_KEY：SiliconFlow 平台 API 密钥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• ANTHROPIC_MODEL：AI 模型名，推荐 Qwen/Qwen3-VL-32B-Instruct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• NEXTAUTH_SECRET：任意长随机字符串，运行 openssl rand -hex 32 生成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• NEXTAUTH_URL：服务器公网 IP，用于登录回调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• RESEND_API_KEY：Resend 邮箱服务密钥（用于发送验证码登录）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• 以 SUPABASE_ 开头的变量保留为空即可（项目使用内置 SQLite）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• SMTP_ 开头的变量保留为空（使用 Resend API 发送邮件）</w:t>
      </w:r>
    </w:p>
    <w:p>
      <w:pPr>
        <w:spacing w:before="80" w:after="80"/>
        <w:shd w:fill="F0F4FF" w:val="clear"/>
      </w:pPr>
      <w:r>
        <w:rPr>
          <w:rFonts w:ascii="Microsoft YaHei" w:hAnsi="Microsoft YaHei" w:eastAsia="Microsoft YaHei"/>
          <w:b w:val="0"/>
          <w:i/>
          <w:color w:val="4F6EF7"/>
          <w:sz w:val="20"/>
        </w:rPr>
        <w:t xml:space="preserve">  在 nano 编辑器中：粘贴后按 Ctrl+X → Y → Enter 保存退出。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4.2  环境变量说明表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变量名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是否必填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获取方式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ANTHROPIC_API_KEY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必填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SiliconFlow API 密钥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siliconflow.cn 控制台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ANTHROPIC_BASE_URL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必填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API 地址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固定 https://api.siliconflow.cn/v1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ANTHROPIC_MODEL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❌ 可选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AI 模型名（默认上方值）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模型列表页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NEXTAUTH_SECRET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必填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JWT 加密密钥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openssl rand -hex 32 生成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NEXTAUTH_URL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必填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应用访问地址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http://服务器IP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RESEND_API_KEY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必填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邮件服务密钥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resend.com 控制台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SMTP_*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❌ 可选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SMTP 邮件（备选）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邮箱服务商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SUPABASE_*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❌ 可选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Supabase 数据库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不使用则留空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第五章  Docker 构建与部署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5.1  Dockerfile 说明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项目使用多阶段构建（Multi-stage Build），将构建环境和运行环境分离，最终镜像仅包含运行所需的文件，体积小巧（约 200MB）：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第一阶段：base — 基础镜像，安装系统依赖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FROM node:20-alpine AS base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RUN apk add --no-cache libc6-compat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第二阶段：deps — 仅安装生产依赖（用于层缓存）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FROM base AS deps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WORKDIR /app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COPY package.json package-lock.json* ./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RUN npm ci --only=production &amp;&amp; npm cache clean --force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第三阶段：builder — 完整构建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FROM base AS builder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WORKDIR /app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COPY package.json package-lock.json* ./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RUN npm ci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COPY . .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RUN npm run build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第四阶段：runner — 仅包含运行产物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FROM base AS runner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WORKDIR /app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ENV NODE_ENV=production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ENV NEXT_TELEMETRY_DISABLED=1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创建非 root 用户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RUN addgroup --system --gid 1001 nodejs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RUN adduser --system --uid 1001 nextjs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复制构建产物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COPY --from=builder /app/public ./public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COPY --from=builder --chown=nextjs:nodejs /app/.next/standalone ./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COPY --from=builder --chown=nextjs:nodejs /app/.next/static ./.next/static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创建数据目录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RUN mkdir -p /app/public/uploads /app/data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USER nextjs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EXPOSE 3000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CMD ["node", "server.js"]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5.2  docker-compose.yml 说明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docker-compose.yml 定义了容器的运行参数：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services: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app: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build:                        # 使用当前目录的 Dockerfile 构建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context: .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dockerfile: Dockerfile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ports: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- '3000:3000'               # 宿主机 3000 → 容器 3000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env_file: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- .env.local                # 加载环境变量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environment: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- NODE_ENV=production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- NEXT_TELEMETRY_DISABLED=1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volumes: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- ./uploads:/app/public/uploads    # 上传图片持久化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- ./data:/app/data                 # 数据库文件持久化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restart: unless-stopped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healthcheck:                  # 每30秒检查应用健康状态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test: ['CMD', 'wget', '--no-verbose', '--tries=1', '--spider', 'http://127.0.0.1:3000']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interval: 30s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timeout: 10s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retries: 3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start_period: 30s</w:t>
      </w:r>
    </w:p>
    <w:p>
      <w:pPr>
        <w:spacing w:before="80" w:after="80"/>
        <w:shd w:fill="EAF8F0" w:val="clear"/>
      </w:pPr>
      <w:r>
        <w:rPr>
          <w:rFonts w:ascii="Microsoft YaHei" w:hAnsi="Microsoft YaHei" w:eastAsia="Microsoft YaHei"/>
          <w:b w:val="0"/>
          <w:i/>
          <w:color w:val="27AE60"/>
          <w:sz w:val="20"/>
        </w:rPr>
        <w:t xml:space="preserve">  💡 volumes 机制：uploads/ 和 data/ 目录会映射到宿主机，即使容器删除重建，上传的图片和数据库也不会丢失。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5.3  构建 Docker 镜像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在项目目录下执行：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4F6EF7"/>
          <w:sz w:val="20"/>
        </w:rPr>
        <w:t>命令：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cd /home/ubuntu/homework-checker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docker compose build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构建过程大约需要 2-5 分钟，控制台输出最后显示：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4F6EF7"/>
          <w:sz w:val="20"/>
        </w:rPr>
        <w:t>构建成功标志：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Image homework-checker-app Built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5.4  启动容器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4F6EF7"/>
          <w:sz w:val="20"/>
        </w:rPr>
        <w:t>命令：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启动容器（后台运行）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docker compose up -d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查看容器状态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docker ps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启动成功显示类似：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NAMES                    STATUS                   PORTS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homework-checker-app-1   Up 5 seconds (healthy)   0.0.0.0:3000-&gt;3000/tcp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5.5  验证容器运行状态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等待 30 秒左右让健康检查通过，然后验证：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4F6EF7"/>
          <w:sz w:val="20"/>
        </w:rPr>
        <w:t>验证命令：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方式1：查看健康状态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docker inspect --format='{{.State.Health.Status}}' homework-checker-app-1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应输出：healthy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方式2：直接请求应用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curl -s -o /dev/null -w '%{http_code}' http://localhost:3000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应输出：200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方式3：查看日志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docker logs homework-checker-app-1 --tail 20</w:t>
      </w:r>
    </w:p>
    <w:p>
      <w:pPr>
        <w:spacing w:before="80" w:after="80"/>
        <w:shd w:fill="FFF8E8" w:val="clear"/>
      </w:pPr>
      <w:r>
        <w:rPr>
          <w:rFonts w:ascii="Microsoft YaHei" w:hAnsi="Microsoft YaHei" w:eastAsia="Microsoft YaHei"/>
          <w:b w:val="0"/>
          <w:i/>
          <w:color w:val="E67E22"/>
          <w:sz w:val="20"/>
        </w:rPr>
        <w:t xml:space="preserve">  如果状态一直显示 "starting" 超过 2 分钟，运行 docker logs homework-checker-app-1 查看错误日志。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第六章  Nginx 反向代理配置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6.1  配置说明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Nginx 作为反向代理，将用户请求转发到 Docker 容器的 3000 端口。配置文件位于 /etc/nginx/sites-enabled/homework-checker：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server {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listen 80;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server_name 1.116.253.201;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# 延长代理超时时间（AI 批改可能耗时较长）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proxy_connect_timeout 120s;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proxy_send_timeout 180s;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proxy_read_timeout 180s;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# 静态文件服务（部署报告等）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location /reports/ {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alias /var/www/reports/;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# 反向代理到 Docker 容器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location / {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proxy_pass http://127.0.0.1:3000;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proxy_http_version 1.1;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proxy_set_header Upgrade $http_upgrade;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proxy_set_header Connection 'upgrade';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proxy_set_header Host $host;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proxy_set_header X-Real-IP $remote_addr;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proxy_set_header X-Forwarded-For $proxy_add_x_forwarded_for;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proxy_set_header X-Forwarded-Proto $scheme;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proxy_cache_bypass $http_upgrade;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}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server {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listen 443 ssl http2;    # HTTPS（使用自签名证书）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server_name 1.116.253.201;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ssl_certificate /etc/ssl/certs/homework-checker.crt;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ssl_certificate_key /etc/ssl/private/homework-checker.key;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# ... 其余配置同 HTTP 部分 ...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}</w:t>
      </w:r>
    </w:p>
    <w:p>
      <w:pPr>
        <w:spacing w:after="120" w:before="160" w:lineRule="auto" w:line="324"/>
      </w:pPr>
      <w:r>
        <w:rPr>
          <w:rFonts w:ascii="Microsoft YaHei" w:hAnsi="Microsoft YaHei" w:eastAsia="Microsoft YaHei"/>
          <w:b/>
          <w:i w:val="0"/>
          <w:sz w:val="22"/>
        </w:rPr>
        <w:t>创建配置文件：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4F6EF7"/>
          <w:sz w:val="20"/>
        </w:rPr>
        <w:t>命令：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使用 nano 创建配置文件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sudo nano /etc/nginx/sites-enabled/homework-checker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将上面的配置内容粘贴进去，保存退出</w:t>
      </w:r>
    </w:p>
    <w:p>
      <w:pPr>
        <w:spacing w:before="80" w:after="80"/>
        <w:shd w:fill="FFF8E8" w:val="clear"/>
      </w:pPr>
      <w:r>
        <w:rPr>
          <w:rFonts w:ascii="Microsoft YaHei" w:hAnsi="Microsoft YaHei" w:eastAsia="Microsoft YaHei"/>
          <w:b w:val="0"/>
          <w:i/>
          <w:color w:val="E67E22"/>
          <w:sz w:val="20"/>
        </w:rPr>
        <w:t xml:space="preserve">  如果已有旧配置，建议先备份：sudo cp /etc/nginx/sites-enabled/homework-checker /etc/nginx/sites-enabled/homework-checker.bak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6.2  验证与重载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4F6EF7"/>
          <w:sz w:val="20"/>
        </w:rPr>
        <w:t>命令：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测试配置语法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sudo nginx -t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应输出：syntax is ok / test is successful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重载 Nginx 使配置生效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sudo systemctl reload nginx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查看 Nginx 状态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sudo systemctl status nginx --no-pager | head -5</w:t>
      </w:r>
    </w:p>
    <w:p>
      <w:pPr>
        <w:spacing w:before="80" w:after="80"/>
        <w:shd w:fill="EAF8F0" w:val="clear"/>
      </w:pPr>
      <w:r>
        <w:rPr>
          <w:rFonts w:ascii="Microsoft YaHei" w:hAnsi="Microsoft YaHei" w:eastAsia="Microsoft YaHei"/>
          <w:b w:val="0"/>
          <w:i/>
          <w:color w:val="27AE60"/>
          <w:sz w:val="20"/>
        </w:rPr>
        <w:t xml:space="preserve">  💡 每次修改 Nginx 配置后，都必须先运行 sudo nginx -t 检查语法，确认无误后再 reload。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第七章  应用更新流程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当代码有变更时，按照以下步骤部署更新：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7.1  本地修改代码（开发机）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在本地开发机上修改代码后，提交并推送：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4F6EF7"/>
          <w:sz w:val="20"/>
        </w:rPr>
        <w:t>命令：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查看变更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git status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git diff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添加和提交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git add .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git commit -m "本次更新的说明"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推送到 GitHub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git push origin main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如果需要创建版本标签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git tag v2.6.x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git push origin v2.6.x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7.2  服务器拉取更新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4F6EF7"/>
          <w:sz w:val="20"/>
        </w:rPr>
        <w:t>命令：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SSH 登录服务器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ssh ubuntu@1.116.253.201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进入项目目录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cd /home/ubuntu/homework-checker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拉取最新代码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git pull origin main</w:t>
      </w:r>
    </w:p>
    <w:p>
      <w:pPr>
        <w:spacing w:after="120" w:before="12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如果服务器没有 git（首次部署），也可以使用 scp 从本地复制文件：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4F6EF7"/>
          <w:sz w:val="20"/>
        </w:rPr>
        <w:t>备选方案：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在本地开发机上执行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scp 修改的文件 ubuntu@1.116.253.201:/home/ubuntu/homework-checker/对应路径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7.3  重新构建与部署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4F6EF7"/>
          <w:sz w:val="20"/>
        </w:rPr>
        <w:t>命令：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重新构建镜像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docker compose build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重启容器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docker compose up -d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等待健康检查通过（约30秒）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sleep 30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验证服务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curl -s -o /dev/null -w '%{http_code}' http://localhost:3000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返回 200 表示成功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7.4  完整更新示例（一行命令完成）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日常更新可以合并为一行命令：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4F6EF7"/>
          <w:sz w:val="20"/>
        </w:rPr>
        <w:t>快速更新：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cd /home/ubuntu/homework-checker &amp;&amp; git pull &amp;&amp; docker compose build &amp;&amp; docker compose up -d</w:t>
      </w:r>
    </w:p>
    <w:p>
      <w:pPr>
        <w:spacing w:before="80" w:after="80"/>
        <w:shd w:fill="EAF8F0" w:val="clear"/>
      </w:pPr>
      <w:r>
        <w:rPr>
          <w:rFonts w:ascii="Microsoft YaHei" w:hAnsi="Microsoft YaHei" w:eastAsia="Microsoft YaHei"/>
          <w:b w:val="0"/>
          <w:i/>
          <w:color w:val="27AE60"/>
          <w:sz w:val="20"/>
        </w:rPr>
        <w:t xml:space="preserve">  💡 此命令会先拉取代码，然后构建新镜像，最后重启容器。整个过程约 2-5 分钟。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第八章  日常运维命令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8.1  查看容器日志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4F6EF7"/>
          <w:sz w:val="20"/>
        </w:rPr>
        <w:t>命令：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查看最近 50 行日志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docker logs homework-checker-app-1 --tail 50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实时跟踪日志（按 Ctrl+C 退出）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docker logs homework-checker-app-1 -f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按时间筛选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docker logs homework-checker-app-1 --since "2026-06-30T00:00:00"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8.2  重启容器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4F6EF7"/>
          <w:sz w:val="20"/>
        </w:rPr>
        <w:t>命令：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重启容器（不重建镜像，快速重启）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docker compose restart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如果上述方法无效，使用完整的 down/up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docker compose down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docker compose up -d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8.3  数据备份与恢复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数据库文件位于 data/homework.db，定期备份：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4F6EF7"/>
          <w:sz w:val="20"/>
        </w:rPr>
        <w:t>备份命令：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备份数据库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cp /home/ubuntu/homework-checker/data/homework.db /home/ubuntu/homework-checker/data/homework.db.bak.$(date +%Y%m%d)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备份到其他目录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cp /home/ubuntu/homework-checker/data/homework.db ~/backup_homework_$(date +%Y%m%d).db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恢复数据（将备份文件复制回 data/ 目录后重启容器）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cp ~/backup_homework_20260630.db /home/ubuntu/homework-checker/data/homework.db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docker compose restart</w:t>
      </w:r>
    </w:p>
    <w:p>
      <w:pPr>
        <w:spacing w:before="80" w:after="80"/>
        <w:shd w:fill="F0F4FF" w:val="clear"/>
      </w:pPr>
      <w:r>
        <w:rPr>
          <w:rFonts w:ascii="Microsoft YaHei" w:hAnsi="Microsoft YaHei" w:eastAsia="Microsoft YaHei"/>
          <w:b w:val="0"/>
          <w:i/>
          <w:color w:val="4F6EF7"/>
          <w:sz w:val="20"/>
        </w:rPr>
        <w:t xml:space="preserve">  📌 建议设置 crontab 每日自动备份。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8.4  常见问题排查</w:t>
      </w:r>
    </w:p>
    <w:p>
      <w:pPr>
        <w:spacing w:after="120" w:before="160" w:lineRule="auto" w:line="324"/>
      </w:pPr>
      <w:r>
        <w:rPr>
          <w:rFonts w:ascii="Microsoft YaHei" w:hAnsi="Microsoft YaHei" w:eastAsia="Microsoft YaHei"/>
          <w:b/>
          <w:i w:val="0"/>
          <w:sz w:val="22"/>
        </w:rPr>
        <w:t>问题1：容器一直显示 starting，无法变成 healthy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查看容器详细日志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docker logs homework-checker-app-1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常见原因：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- 端口 3000 被占用 → lsof -i :3000 检查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- 代码报错 → 检查日志中的 Error 信息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- 数据库权限问题 → chmod 755 data/</w:t>
      </w:r>
    </w:p>
    <w:p>
      <w:pPr>
        <w:spacing w:after="120" w:before="160" w:lineRule="auto" w:line="324"/>
      </w:pPr>
      <w:r>
        <w:rPr>
          <w:rFonts w:ascii="Microsoft YaHei" w:hAnsi="Microsoft YaHei" w:eastAsia="Microsoft YaHei"/>
          <w:b/>
          <w:i w:val="0"/>
          <w:sz w:val="22"/>
        </w:rPr>
        <w:t>问题2：应用返回 502 Bad Gateway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检查 Docker 容器是否在运行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docker ps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检查 Nginx 是否运行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sudo systemctl status nginx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尝试重启容器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docker compose restart</w:t>
      </w:r>
    </w:p>
    <w:p>
      <w:pPr>
        <w:spacing w:after="120" w:before="160" w:lineRule="auto" w:line="324"/>
      </w:pPr>
      <w:r>
        <w:rPr>
          <w:rFonts w:ascii="Microsoft YaHei" w:hAnsi="Microsoft YaHei" w:eastAsia="Microsoft YaHei"/>
          <w:b/>
          <w:i w:val="0"/>
          <w:sz w:val="22"/>
        </w:rPr>
        <w:t>问题3：验证码发送失败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检查 .env.local 中的 RESEND_API_KEY 是否正确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Resend 测试模式只能发送到注册邮箱（jonasjiang8972@gmail.com）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如需发送到任意邮箱，需在 Resend 控制台升级付费计划</w:t>
      </w:r>
    </w:p>
    <w:p>
      <w:pPr>
        <w:spacing w:after="120" w:before="160" w:lineRule="auto" w:line="324"/>
      </w:pPr>
      <w:r>
        <w:rPr>
          <w:rFonts w:ascii="Microsoft YaHei" w:hAnsi="Microsoft YaHei" w:eastAsia="Microsoft YaHei"/>
          <w:b/>
          <w:i w:val="0"/>
          <w:sz w:val="22"/>
        </w:rPr>
        <w:t>问题4：构建失败 - Cannot find module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检查项目根目录是否有残留的 .ts 文件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ls *.ts *.tsx 2&gt;/dev/null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# 如果有 route.ts 或 email.ts 等残留文件，删除后重新构建</w:t>
      </w:r>
    </w:p>
    <w:p>
      <w:pPr>
        <w:spacing w:before="0" w:after="0" w:line="240" w:lineRule="auto"/>
        <w:shd w:fill="F5F5F5" w:val="clear"/>
      </w:pPr>
      <w:r>
        <w:rPr>
          <w:rFonts w:ascii="Courier New" w:hAnsi="Courier New" w:eastAsia="Courier New"/>
          <w:b w:val="0"/>
          <w:i w:val="0"/>
          <w:sz w:val="18"/>
        </w:rPr>
        <w:t>rm -f route.ts email.ts</w:t>
      </w:r>
    </w:p>
    <w:p>
      <w:pPr>
        <w:spacing w:after="120" w:before="160" w:lineRule="auto" w:line="324"/>
      </w:pPr>
      <w:r>
        <w:rPr>
          <w:rFonts w:ascii="Microsoft YaHei" w:hAnsi="Microsoft YaHei" w:eastAsia="Microsoft YaHei"/>
          <w:b/>
          <w:i w:val="0"/>
          <w:sz w:val="22"/>
        </w:rPr>
        <w:t>问题5：API 返回 401 未授权</w:t>
      </w:r>
    </w:p>
    <w:p>
      <w:pPr>
        <w:spacing w:after="120" w:before="0" w:lineRule="auto" w:line="324"/>
      </w:pPr>
      <w:r>
        <w:rPr>
          <w:rFonts w:ascii="Microsoft YaHei" w:hAnsi="Microsoft YaHei" w:eastAsia="Microsoft YaHei"/>
          <w:b w:val="0"/>
          <w:i w:val="0"/>
          <w:sz w:val="22"/>
        </w:rPr>
        <w:t>这是 v2.6.2 的安全增强功能。所有需要登录才能使用的接口（学习计划、错题记录、统计等）在未登录时会返回 401。请先通过 http://服务器IP/settings 页面使用邮箱验证码登录。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附录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附录 A：环境变量速查表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变量名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必填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当前值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ANTHROPIC_API_KEY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sk-bosfdwzcoe...（SiliconFlow）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ANTHROPIC_BASE_URL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https://api.siliconflow.cn/v1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ANTHROPIC_MODEL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Qwen/Qwen3-VL-32B-Instruct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NEXTAUTH_SECRET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0bd404f3...（随机生成）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NEXTAUTH_URL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http://1.116.253.201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RESEND_API_KEY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re_eoNQ...（Resend 密钥）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NEXT_PUBLIC_SUPABASE_URL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❌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（留空，使用 SQLite）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SMTP_HOST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❌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（留空，使用 Resend）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附录 B：端口说明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端口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协议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用途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防火墙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22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TCP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SSH 远程连接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已开放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TCP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HTTP（Nginx 代理）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已开放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443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TCP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HTTPS（Nginx 代理）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已开放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3000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TCP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Docker 容器内部（仅本机访问）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❌ 无需开放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附录 C：相关链接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资源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地址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GitHub 仓库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https://github.com/jonasjiang8972-netizen/homework-checker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应用地址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http://1.116.253.201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部署报告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http://1.116.253.201/reports/deploy-report-v2.6.2.docx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SiliconFlow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https://cloud.siliconflow.cn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Resend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https://resend.com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腾讯云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https://console.cloud.tencent.com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 w:val="0"/>
          <w:i/>
          <w:color w:val="AAAAAA"/>
          <w:sz w:val="18"/>
        </w:rPr>
        <w:t>— 文档结束 · 作业小帮手 v2.6.2 部署手册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